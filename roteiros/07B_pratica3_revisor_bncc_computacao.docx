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3 · Roteiro B: revisor BNCC Computação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3 · ROTEIRO B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revisor BNCC Computação testado em um projeto.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construir um checklist de conferência para planos de aula e projetos, convertê-lo em um agente revisor e testá-lo com um documento que tem problemas de propósito.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transformar critérios da escola em perguntas verificáveis;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converter um checklist em agente revisor com instruções fixas;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as evidências citadas pela IA;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códigos e textos de habilidades no documento oficial.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checklist adaptado;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projeto do revisor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revisão do documento de teste conferida.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08_checklists_revisao/areas_de_atencao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Nove áreas que valem para qualquer documento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08_checklists_revisao/checklist_bncc_computacao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Checklist pronto para comparar ou usar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08_checklists_revisao/checklist_modelo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Estrutura para o seu checklist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materiais/escola_EXEMPLO_horizonte/08_checklists_revisao/documentos_para_testar/teste_B_projeto_robotica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Documento com problemas de propósito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materiais/escola_EXEMPLO_horizonte/08_checklists_revisao/gabarito_documentos_teste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Problemas plantados, para conferir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apoio/normativas_recortes: BNCC Computação (EF)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Fonte oficial das habilidades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05_projetos_e_acoes e 06_pedagogico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Projetos e modelo de plano da escola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no passo 2, use direto o checklist EXEMPLO da pasta 08 e vá para o passo 3.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Leia as áreas de atenção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Marque as três áreas mais importantes para este tipo de documento na sua escola.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Construa o checklist com 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nova, anexe as áreas de atenção e as fontes: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checklist de critérios verificáveis para planos de aula e projetos: é a régua que o revisor vai aplicar.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08_checklists_revisao/areas_de_atencao e apoio/normativas_recortes: BNCC Computação (EF); 05_projetos_e_acoes e 06_pedagogico.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no Complemento à BNCC: Computação anexado e nas áreas de atenção, crie um checklist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[8]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critérios para conferir se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[planos de aula e projetos]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[Ensino Fundamental]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contemplam a BNCC Computação.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Cada critério: pergunta de sim ou não e onde conferir no documento oficial.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anexadas não fundamentarem um critério, diga isso em vez de inventar.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Compare com o checklist EXEMPLO, junte o melhor dos dois e acrescente um critério da escola. Salve no modelo da pasta 08.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Crie o revisor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"Revisor </w:t>
      </w:r>
      <w:r>
        <w:rPr>
          <w:b/>
          <w:i w:val="0"/>
          <w:color w:val="1C7FB0"/>
          <w:sz w:val="23"/>
        </w:rPr>
        <w:t>[nome]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color w:val="1C7FB0"/>
          <w:sz w:val="23"/>
        </w:rPr>
        <w:t>[escola]</w:t>
      </w:r>
      <w:r>
        <w:rPr>
          <w:b w:val="0"/>
          <w:i w:val="0"/>
          <w:sz w:val="23"/>
        </w:rPr>
        <w:t>". Anexe o checklist e as fontes. Cole nas instruções: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revisor: valem para todo documento que você enviar ao projeto.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 checklist do passo 2 e apoio/normativas_recortes: BNCC Computação (EF); 05_projetos_e_acoes e 06_pedagogico.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revisor de BNCC Computação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Aplique o checklist anexado 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[planos de aula e projetos]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Confira cada código no documento oficial anexado: existe? O texto confere? É do ano da turma?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Para cada critério: atende, parcial ou não atende, com o trecho do plano e uma sugestão.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Sugira no máximo duas habilidades adicionais, copiadas do documento oficial, ligadas ao que o plano já faz.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Termine com uma devolutiva de cinco linhas ao professor, começando pelo que o plano faz bem.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o documento não permitir verificar um critério, marque "não verificável". Não invente trechos nem referências.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Revise o documento de teste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projeto, anexe teste_B_projeto_robotica e escreva: "Revise o documento anexado."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Confira as evidências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problema apontado: o trecho existe mesmo no documento? A referência existe na fonte? Compare com o gabarito: o que a IA achou, o que deixou passar, o que inventou.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Ajuste e teste de novo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Reescreva nas instruções a regra que falhou e repita o passo 4. Salve o checklist e as instruções em 07_assistentes e 08_checklists_revisao.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 plano gratuito, use um Projeto (instruções e até 5 arquivos). Criar um GPT personalizado exige plano pago; usar um GPT criado por outra pessoa é gratuito, o que facilita compartilhar o revisor com a equipe.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 com as instruções e o checklist como conhecimento; pode ser compartilhado na conta Google da escola.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o revisor: anexe instruções, checklist e documento em cada tarefa. Útil para revisar vários documentos de uma vez.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 Notebook (antigo NotebookLM)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Para conferir os artigos de lei e as habilidades que o revisor citar, com o trecho original.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[documentos]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planos de aula; projetos interdisciplinares; sequências didáticas; planos de curso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[etapa]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Educação Infantil; anos iniciais; anos finais; Ensino Médio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critérios]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6 a 10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MAPA DE HABILIDADES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mapa de habilidades.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Analise os projetos da pasta 05 e monte um quadro: projeto, turma, habilidades da BNCC Computação que já mobiliza (código e texto), eixo e lacunas.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LOTE DE PLANOS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lote de planos.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Analise 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planos anexados e diga quais eixos da BNCC Computação aparecem menos.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mapa de habilidades por projeto mostra em minutos onde a escola já atende à BNCC Computação e onde há lacunas.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o revisor antes dos conselhos pedagógicos de planejamento.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Combine com a formação docente: o revisor devolve; a formação ensina.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revisor aponta; a decisão é de uma pessoa nomeada. Use só documentos sem dados pessoais.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