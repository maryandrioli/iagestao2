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Demonstração: agente que executa tarefas com aprovação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2 · DEMONSTRAÇÃO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anotações sobre o que um agente faz, onde pede aprovação e que tarefa da sua escola poderia ser delegada.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acompanhar um agente de IA planejando e executando várias etapas em outros sistemas (Drive, Formulários, Agenda, Gmail) e, se tiver plano pago, experimentar um mini-agente.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diferenciar assistente (você conduz) de agente (ele conduz, você aprova);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reconhecer onde configurar permissões e pontos de aprovação;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avaliar que processos da escola podem ser delegados.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roteiro de observação preenchido;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uma tarefa da escola candidata a agente, com as permissões necessárias.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Claude com a extensão para o Chrome ◆ (formadora)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Demonstração em conta de teste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materiais/escola_EXEMPLO_horizonte/01 a 04 no Google Drive de 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Documentos que o agente lê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Manus (manus.im)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Alternativa: agente que pesquisa e monta arquivos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Os pedidos da demonstração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PEDIDO 1: LER E RESUMIR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resumo que mostra que o agente consegue ler a pasta da escola.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o agente lê o Drive pelo conector. Antes, envie ao Drive de teste os documentos de 01 a 04 (EXEMPLO).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Leia os documentos da pasta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do meu Drive e resuma em uma página o perfil e as regras de comunicação.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PEDIDO 2: CRIAR O FORMULÁRIO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formulário criado pelo próprio agente, ainda não publicado.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o agente usa o navegador com a conta de teste.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no Google Formulários o formulário de inscrição da palestra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[Telas, IA e família]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com as perguntas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do responsável, e-mail, série de interesse]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 o aviso de uso dos dados. Não publique sem minha aprovação.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algo não estiver claro, pergunte antes de agir.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PEDIDO 3: AGENDAR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evento criado na Agenda pelo agente.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o agente usa a Agenda conectada à conta de teste.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na minha Agenda o evento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[Palestra para famílias]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[26/11, das 19h às 20h15]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com a descrição da palestra.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Mostre o evento antes de salvar.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PEDIDO 4: RASCUNHO DE E-MAIL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rascunho de e-mail que só você envia.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o agente usa o Gmail da conta de teste e o link do formulário do pedido 2.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Redija no Gmail o convite às famílias com o link do formulário, no tom da escola, e deixe em rascunho. Não envie.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Roteiro de observação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09"/>
        <w:gridCol w:w="5103"/>
      </w:tblGrid>
      <w:tr>
        <w:trPr>
          <w:tblHeader/>
          <w:cantSplit/>
        </w:trPr>
        <w:tc>
          <w:tcPr>
            <w:tcW w:type="dxa" w:w="4309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Pergunta</w:t>
            </w:r>
          </w:p>
        </w:tc>
        <w:tc>
          <w:tcPr>
            <w:tcW w:type="dxa" w:w="5102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Anotação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Que plano o agente mostrou antes de agir?</w:t>
            </w:r>
          </w:p>
        </w:tc>
        <w:tc>
          <w:tcPr>
            <w:tcW w:type="dxa" w:w="5102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Em que momentos pediu aprovação?</w:t>
            </w:r>
          </w:p>
        </w:tc>
        <w:tc>
          <w:tcPr>
            <w:tcW w:type="dxa" w:w="5102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Onde errou e que instrução resolveu?</w:t>
            </w:r>
          </w:p>
        </w:tc>
        <w:tc>
          <w:tcPr>
            <w:tcW w:type="dxa" w:w="5102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Que tarefa da minha escola poderia ser delegada assim?</w:t>
            </w:r>
          </w:p>
        </w:tc>
        <w:tc>
          <w:tcPr>
            <w:tcW w:type="dxa" w:w="5102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Que permissões ela exigiria e quais eu não daria?</w:t>
            </w:r>
          </w:p>
        </w:tc>
        <w:tc>
          <w:tcPr>
            <w:tcW w:type="dxa" w:w="5102"/>
          </w:tcPr>
          <w:p>
            <w:pPr>
              <w:spacing w:before="0" w:after="20" w:line="252" w:lineRule="auto"/>
            </w:pP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Opcional: mini-agente (quem tem plano pago ◆)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Eventos criados na sua Agenda a partir de um documento, com o plano mostrado antes.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o arquivo perfil_da_escola precisa estar no seu Drive e a Agenda, conectada.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Leia o arquivo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[perfil_da_escola]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meu Drive e crie na Agenda os eventos abertos às famílias listados no documento, com data e descrição. Mostre o plano antes de criar.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 data ou o horário de algum evento não estiver claro, pergunte em vez de criar.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Modo agente ◆: navega e preenche formulários em um navegador próprio, pedindo confirmação em ações sensíveis.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Tarefas do agente ◆, em conta pessoal Google; não funcionam em contas de trabalho ou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Agente nativo, com navegador próprio; cada tarefa consome créditos.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Uma regra escrita ("nunca envie e-mails") é um pedido; uma permissão não concedida é uma garantia.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Comece com tarefas reversíveis (rascunhos, eventos, formulários não publicados) e contas de teste.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Registre na política de uso o que agentes podem fazer e quem aprova.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Manus e o modo agente do ChatGPT ◆ também executam tarefas de várias etapas; compare antes de escolher.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Nunca use agentes em contas com dados de estudantes, sistemas de gestão escolar ou bancos. Mantenha a aprovação manual.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