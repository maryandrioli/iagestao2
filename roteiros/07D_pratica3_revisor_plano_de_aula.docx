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3 · Roteiro D: revisor de plano de aula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3 · ROTEIRO D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revisor de plano de aula testado, com devolutiva ao professor.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construir um checklist de conferência para planos de aula e sequências didáticas, com devolutiva formativa ao professor, convertê-lo em um agente revisor e testá-lo com um documento que tem problemas de propósito.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transformar critérios da escola em perguntas verificáveis;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converter um checklist em agente revisor com instruções fixas;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conferir as evidências citadas pela IA;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usar a análise da IA para escrever devolutivas formativas.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checklist adaptado;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projeto do revisor configurado;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revisão do documento de teste conferida.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08_checklists_revisao/areas_de_atencao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Nove áreas que valem para qualquer documento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08_checklists_revisao/checklist_plano_aula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Checklist pronto para comparar ou usar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08_checklists_revisao/checklist_modelo (MODELO)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Estrutura para o seu checklist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materiais/escola_EXEMPLO_horizonte/08_checklists_revisao/documentos_para_testar/teste_D_plano_ciclo_da_agua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Documento com problemas de propósito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materiais/escola_EXEMPLO_horizonte/08_checklists_revisao/gabarito_documentos_teste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Problemas plantados, para conferir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06_pedagogico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Modelo de plano da escola e exemplo completo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BNCC: NotebookLM "Normativas da escola" ou basenacionalcomum.mec.gov.br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Conferir habilidades (não anexe o PDF inteiro, com 600 páginas)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3, 4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2 e 6.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Atalho para quem está começando:</w:t>
            </w:r>
            <w:r>
              <w:rPr>
                <w:b w:val="0"/>
                <w:i w:val="0"/>
                <w:sz w:val="22"/>
              </w:rPr>
              <w:t xml:space="preserve"> no passo 2, use direto o checklist EXEMPLO da pasta 08 e vá para o passo 3.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Leia as áreas de atenção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Marque as três áreas mais importantes para este tipo de documento na sua escola.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Construa o checklist com a IA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nova, anexe as áreas de atenção e as fontes: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checklist de critérios verificáveis para planos de aula e sequências didáticas, com devolutiva formativa ao professor: é a régua que o revisor vai aplicar.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08_checklists_revisao/areas_de_atencao e 06_pedagogico; BNCC: NotebookLM "Normativas da escola" ou basenacionalcomum.mec.gov.br.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no modelo de plano da escola, nos princípios pedagógicos (perfil da escola) e nas áreas de atenção anexados, crie um checklist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[10]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critérios que todo plano de aula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[nome da 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deve atender.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Cada critério: pergunta de sim ou não e o documento da escola que a fundamenta.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as fontes anexadas não fundamentarem um critério, diga isso em vez de inventar.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Compare com o checklist EXEMPLO, junte o melhor dos dois e acrescente um critério da escola. Salve no modelo da pasta 08.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Crie o revisor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Projeto "Revisor </w:t>
      </w:r>
      <w:r>
        <w:rPr>
          <w:b/>
          <w:i w:val="0"/>
          <w:color w:val="1C7FB0"/>
          <w:sz w:val="23"/>
        </w:rPr>
        <w:t>[nome]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color w:val="1C7FB0"/>
          <w:sz w:val="23"/>
        </w:rPr>
        <w:t>[escola]</w:t>
      </w:r>
      <w:r>
        <w:rPr>
          <w:b w:val="0"/>
          <w:i w:val="0"/>
          <w:sz w:val="23"/>
        </w:rPr>
        <w:t>". Anexe o checklist e as fontes. Cole nas instruções: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INSTRUÇÕES FIXAS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As instruções fixas do revisor: valem para todo documento que você enviar ao projeto.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No projeto: o checklist do passo 2 e 06_pedagogico; BNCC: NotebookLM "Normativas da escola" ou basenacionalcomum.mec.gov.br.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Você é o revisor de planos de aula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e apoia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coordenação pedagógica]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Aplique o checklist anexado. Para cada critério: atende, parcial ou não atende, com o trecho do plano e uma sugestão concreta.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Confira habilidades da BNCC no documento oficial anexado; se não puder conferir, escreva "não verificável".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Escreva a devolutiva ao professor: o que está bom, duas melhorias prioritárias, uma pergunta para reflexão. Até 8 linhas.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Nunca atribua nota nem compare professores.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o documento não permitir verificar um critério, marque "não verificável". Não invente trechos nem referências.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Revise o documento de teste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 do projeto, anexe teste_D_plano_ciclo_da_agua e escreva: "Revise o documento anexado."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Confira as evidências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Para cada problema apontado: o trecho existe mesmo no documento? A referência existe na fonte? Compare com o gabarito: o que a IA achou, o que deixou passar, o que inventou.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Ajuste e teste de novo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Reescreva nas instruções a regra que falhou e repita o passo 4. Salve o checklist e as instruções em 07_assistentes e 08_checklists_revisao.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No plano gratuito, use um Projeto (instruções e até 5 arquivos). Criar um GPT personalizado exige plano pago; usar um GPT criado por outra pessoa é gratuito, o que facilita compartilhar o revisor com a equipe.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 com as instruções e o checklist como conhecimento; pode ser compartilhado na conta Google da escola.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o revisor: anexe instruções, checklist e documento em cada tarefa. Útil para revisar vários documentos de uma vez.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 Notebook (antigo NotebookLM)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Para conferir os artigos de lei e as habilidades que o revisor citar, com o trecho original.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[quem usa]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coordenação pedagógica; professores (autoavaliação); orientação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[princípios]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projetos; DUA; avaliação formativa; BNCC Computação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[número de critérios]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8 a 12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ANÁLISE DE LOTE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análise de lote.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Analise os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[5]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planos anexados (sem nomes de professores) e mostre, em tabela, quais critérios mais aparecem como parcial e que tema de formação isso sugere.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PLANO REESCRITO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plano reescrito.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Proponha uma versão do plano que atenda aos critérios, mantendo o tema e a duração, e destaque o que mudou.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Ofereça o revisor também aos professores, como autoavaliação antes de entregar o plano.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análise de lote mostra tendências para a formação, sem expor ninguém: retire os nomes antes.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devolutiva da IA é rascunho: a coordenação ajusta e assina.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 revisor aponta; a decisão é de uma pessoa nomeada. Use só documentos sem dados pessoais.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