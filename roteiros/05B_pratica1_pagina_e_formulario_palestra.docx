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1 · Roteiro B: página de divulgação de palestra e formulário de inscrição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1 · ROTEIRO B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página da palestra, formulário de inscrição funcionando e resumo das inscrições.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criar uma página (landing page) para divulgar uma palestra para famílias, o formulário de inscrição no Google Formulários e o acompanhamento das respostas.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planejar um evento com a IA a partir dos documentos da escola;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escrever um formulário que coleta só o necessário (LGPD);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gerar uma página web sem programar;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analisar as inscrições com a IA.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página da palestra (HTML);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formulário no Google Formulários;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resumo das inscrições e mensagem de lembrete.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68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01_perfil_da_escola, 02_tom_de_voz, 03_identidade_visual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Identidade, tom e cores da página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04_normas_internas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Regras de dados e de divulgação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materiais/escola_EXEMPLO_horizonte/10_producoes/pratica1B_*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Resultados de exemplo: formulário, página e inscrições (CSV)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Google Formulários (forms.google.com)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Criar o formulário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3, 4, 5 e 6.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7.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projeto e anexe as pastas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Nome: "Eventos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os documentos das pastas 01 a 04.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Planeje a palestra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proposta da palestra (título, tópicos, público, convite), que vai alimentar o formulário e a página.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use a conversa do projeto criado no passo 1, com os documentos de 01_perfil_da_escola a 04_normas_internas.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Papel: Você é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de relacionamento com famílias]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Fontes: use apenas os documentos anexados. Se faltar alguma informação importante, não invente: pergunte antes de continuar.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Tarefa: planeje uma palestra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[famílias do Infantil ao 9º ano]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sobre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[telas, IA e família: como acompanhar]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[26/11, às 19h, no auditório]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Formato: título (até 8 palavras), subtítulo, três tópicos, público, duração e uma frase-convite no tom da escola.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Limites: não prometa resultados; não cite palestrante que eu não informei.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Escreva o formulário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texto do formulário de inscrição, só com os dados necessários e com o aviso de uso dos dados.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O aviso usa as regras de 04_normas_internas, já anexadas ao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o formulário de inscrição da palestra: título, descrição (data, horário, local) e no máximo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[4]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perguntas, só o necessário para inscrever e confirmar.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Inclua o aviso de uso dos dados com finalidade, prazo de eliminação e contato do encarregado, conforme as normas internas.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Não peça dados de crianças, CPF ou fotos. Formato: tabela pergunta, tipo, obrigatória.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Crie o formulário no Google Formulários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forms.google.com &gt; Formulário em branco: cole título e descrição e crie as perguntas. Se a sua conta tiver Gemini no Formulários, use "Ajude-me a criar um formulário" e cole o texto do passo 3.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Respostas, clique em "Vincular ao Planilhas". Em Enviar &gt; link, copie o link encurtado.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Gere a página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página de divulgação da palestra, com botão que leva ao formulário.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Cole no prompt o link do formulário criado no passo 4.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Crie uma página HTML única (artefato) para divulgar a palestra, para celular e computador: cabeçalho com título e botão "Quero me inscrever", bloco com data, local e duração, os três tópicos, público e rodapé com o aviso de dados.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Cores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[#105E6E, #F2A541, #7ED957]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fonte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[Inter]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Os dois botões levam a: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[cole o link do formulário]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da palestra, pergunte; não invente palestrante, preço ou número de vagas.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No Claude: baixe o arquivo .html (ou use Publicar para gerar um link). No ChatGPT e no Gemini: peça o código no Canvas e salve como .html.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Teste a inscrição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Abra a página no celular, clique no botão, envie uma inscrição de teste e confira se ela aparece na planilha. Depois, apague a resposta de teste.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7  </w:t>
      </w:r>
      <w:r>
        <w:rPr>
          <w:b/>
          <w:i w:val="0"/>
          <w:color w:val="0B2236"/>
          <w:sz w:val="25"/>
        </w:rPr>
        <w:t>Analise as inscrições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Na planilha: Arquivo &gt; Fazer download &gt; .csv. Anexe na conversa (para treinar, use pratica1B_inscricoes_exemplo.csv).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resumo das inscrições para planejar a palestra e o lembrete por e-mail aos inscritos.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O arquivo .csv baixado da planilha de respostas. Para treinar: 10_producoes/pratica1B_inscricoes_exemplo.csv (EXEMPLO).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Analise as inscrições anexadas: total, inscrições por série, por dia e as perguntas mais frequentes agrupadas em temas.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Depois, escreva o lembrete por e-mail para os inscritos (até 600 caracteres), no tom da escola, com data, horário e local.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Não reproduza nomes ou e-mails na resposta.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alguma coluna não estiver clara, pergunte antes de analisar.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Salve o texto do formulário, a página e o resumo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O Canvas mostra a página. Copie o código e salve como arquivo .html (no Bloco de Notas ou TextEdit: Salvar como pagina.html, em texto simples).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O Canvas mostra a página e gera um link de compartilhamento. "Ajude-me a criar um formulário", dentro do Formulários, é um recurso experimental (Workspace Labs), só no computador, liberado aos poucos e sem formulários com várias seções; se não aparecer para você, crie o formulário à mão.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Pode criar e publicar o site com endereço público. Antes de publicar, confira que não há dados pessoais e que a escola autoriza a divulgação.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Atenção: no Claude, "Publicar" o artefato também gera um link público.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[tema]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telas e família; IA na lição de casa; transição para o 6º ano; segurança na internet; ECA Digital explicado às famílias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[público]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famílias de um segmento; famílias novas; comunidade do bairro; professores de outras escolas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[setor]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relacionamento; coordenação pedagógica; marketing; orientação educacional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perguntas]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3 a 5; acrescente "como soube da palestra" se quiser medir canais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CARTAZ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cartaz para o mural da escola.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Crie um cartaz A4 da palestra, nas cores da escola, com espaço para o QR code do formulário e no máximo 25 palavras.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WHATSAPP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mensagem curta de divulgação para grupos de famílias.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Escreva a mensagem de WhatsApp de divulgação (até 300 caracteres) com o link da página.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LINGUAGEM SIMPLES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versão da página mais fácil de ler.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Reescreva a página em linguagem simples, com frases de até 12 palavras.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Publique a página no Google Sites (cole o conteúdo) ou peça à TI que hospede o .html no site da escola.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 a extensão do Claude no Chrome ◆, o agente pode criar o formulário diretamente no Google Formulários, pedindo aprovação antes de publicar.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o mesmo fluxo para visitas guiadas, matrículas de contraturno e reuniões de pais: muda o tema, não o processo.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Defina quem apaga a planilha de inscrições e quando: o prazo do aviso de dados precisa ser cumprido.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análise das perguntas enviadas pelas famílias é um termômetro para a pauta da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Não anexe planilhas reais com nomes e e-mails a contas pessoais de IA. Para analisar, retire as colunas de identificação.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