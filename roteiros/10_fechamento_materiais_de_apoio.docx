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Fechamento: diagnóstico final, avaliação e materiais de apoio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FECHAMENTO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diagnóstico final e avaliação respondidos; kit de materiais baixado.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responder de novo ao diagnóstico, avaliar a oficina e conhecer os materiais de apoio para continuar na escola.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comparar o seu ponto de partida e de chegada;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localizar no kit o material para cada próxima ação.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diagnóstico final e avaliação respondidos;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kit completo no computador.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Diagnóstico final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Mesmo link da manhã, opção "Fim da oficina", mesmo código pessoal.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Avaliação da oficina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Formulário separado, com o mesmo código pessoal.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Comparação do grupo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Acompanhe o que mudou entre o início e o fim do dia.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Baixe o kit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Na página, "Baixar todos os materiais".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 de apoio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61"/>
        <w:gridCol w:w="3175"/>
        <w:gridCol w:w="3175"/>
      </w:tblGrid>
      <w:tr>
        <w:trPr>
          <w:tblHeader/>
          <w:cantSplit/>
        </w:trPr>
        <w:tc>
          <w:tcPr>
            <w:tcW w:type="dxa" w:w="3061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Material</w:t>
            </w:r>
          </w:p>
        </w:tc>
        <w:tc>
          <w:tcPr>
            <w:tcW w:type="dxa" w:w="3175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Onde está</w:t>
            </w:r>
          </w:p>
        </w:tc>
        <w:tc>
          <w:tcPr>
            <w:tcW w:type="dxa" w:w="3175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Para quê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Pastas da escola (EXEMPLO e MODELO)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materiais/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Base de todos os assistentes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Roteiros das atividades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roteiros/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Refazer qualquer atividade com a equipe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Receitas de assistentes e revisores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materiais/.../07_assistentes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Instruções prontas para adaptar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Checklists e documentos de teste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materiais/.../08_checklists_revisao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Validação de documentos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Matriz, política, roadmap, formação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materiais/.../09_riscos_e_governanca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Governança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Normativas e leis (8 PDFs)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apoio/normativas_leis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Fontes oficiais e NotebookLM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Recortes das normativas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apoio/normativas_recortes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Versões curtas para anexar a projetos de IA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Política institucional editável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apoio/politica_institucional_editavel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Versão completa, com anexos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Quadro comparativo das plataformas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apoio/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Escolher planos e contas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Vídeos de conceitos e slides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apoio/fundamentos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Formação da equipe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Formulários de diagnóstico e painel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apoio/diagnostico_formularios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Diagnóstico da equipe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A página da oficina continua no ar com todos os materiais.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Para a formação da equipe, siga o plano de três encontros da pasta 09 e use os roteiros desta oficina como atividades.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