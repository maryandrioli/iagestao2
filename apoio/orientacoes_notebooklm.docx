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Orientações do NotebookLM</w:t>
      </w:r>
    </w:p>
    <w:p>
      <w:pPr>
        <w:spacing w:after="200"/>
      </w:pPr>
      <w:r>
        <w:rPr>
          <w:color w:val="105E6E"/>
          <w:sz w:val="27"/>
        </w:rPr>
        <w:t>Para fazer antes de 5 de novembro de 2026 | cerca de 15 minutos</w:t>
      </w:r>
    </w:p>
    <w:p>
      <w:pPr>
        <w:spacing w:after="120"/>
      </w:pPr>
      <w:r>
        <w:rPr>
          <w:b w:val="0"/>
          <w:i w:val="0"/>
          <w:sz w:val="25"/>
        </w:rPr>
        <w:t>O NotebookLM é uma ferramenta do Google que responde a partir dos documentos que você escolhe e mostra, em cada resposta, o trecho de onde tirou a informação. Desde julho de 2026, o Google passou a chamá-lo de Gemini Notebook; o endereço e o funcionamento continuam os mesmos.</w:t>
      </w:r>
    </w:p>
    <w:p>
      <w:pPr>
        <w:pStyle w:val="Heading1"/>
      </w:pPr>
      <w:r>
        <w:t>1. Acesso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1  </w:t>
      </w:r>
      <w:r>
        <w:rPr>
          <w:b w:val="0"/>
          <w:i w:val="0"/>
          <w:sz w:val="25"/>
        </w:rPr>
        <w:t>Acesse notebooklm.google (o endereço notebooklm.google.com também funciona).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2  </w:t>
      </w:r>
      <w:r>
        <w:rPr>
          <w:b w:val="0"/>
          <w:i w:val="0"/>
          <w:sz w:val="25"/>
        </w:rPr>
        <w:t>Entre com uma conta Google pessoal (Gmail). Contas institucionais podem depender de liberação do administrador.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3  </w:t>
      </w:r>
      <w:r>
        <w:rPr>
          <w:b w:val="0"/>
          <w:i w:val="0"/>
          <w:sz w:val="25"/>
        </w:rPr>
        <w:t>Na tela inicial, clique em "Criar novo" (ou "Novo notebook").</w:t>
      </w:r>
    </w:p>
    <w:p>
      <w:pPr>
        <w:pStyle w:val="Heading1"/>
      </w:pPr>
      <w:r>
        <w:t>2. Criar o notebook "Normativas da escola"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1  </w:t>
      </w:r>
      <w:r>
        <w:rPr>
          <w:b w:val="0"/>
          <w:i w:val="0"/>
          <w:sz w:val="25"/>
        </w:rPr>
        <w:t>Baixe para o seu computador os PDFs da pasta 09_kit_apoio/normativas_leis (links na página da formação, aba "Antes da oficina", ou no pacote ZIP). São oito documentos: ECA, LDB, LBI, LGPD, ECA Digital, BNCC, Complemento BNCC Computação e Referencial do MEC para uso responsável de IA na educação.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2  </w:t>
      </w:r>
      <w:r>
        <w:rPr>
          <w:b w:val="0"/>
          <w:i w:val="0"/>
          <w:sz w:val="25"/>
        </w:rPr>
        <w:t>No notebook novo, clique em "Adicionar fontes" e envie os PDFs. Também é possível colar o link de uma página (por exemplo, a lei no site do Planalto) ou escolher um arquivo do Google Drive.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3  </w:t>
      </w:r>
      <w:r>
        <w:rPr>
          <w:b w:val="0"/>
          <w:i w:val="0"/>
          <w:sz w:val="25"/>
        </w:rPr>
        <w:t>Renomeie o notebook, clicando no título no alto da página: "Normativas da escola".</w:t>
      </w:r>
    </w:p>
    <w:p>
      <w:pPr>
        <w:pStyle w:val="Heading1"/>
      </w:pPr>
      <w:r>
        <w:t>3. Teste com três perguntas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1  </w:t>
      </w:r>
      <w:r>
        <w:rPr>
          <w:b w:val="0"/>
          <w:i w:val="0"/>
          <w:sz w:val="25"/>
        </w:rPr>
        <w:t>"Quais artigos tratam do uso de dados pessoais de crianças e adolescentes?"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2  </w:t>
      </w:r>
      <w:r>
        <w:rPr>
          <w:b w:val="0"/>
          <w:i w:val="0"/>
          <w:sz w:val="25"/>
        </w:rPr>
        <w:t>"O que o Referencial do MEC recomenda sobre o uso de IA por professores?"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3  </w:t>
      </w:r>
      <w:r>
        <w:rPr>
          <w:b w:val="0"/>
          <w:i w:val="0"/>
          <w:sz w:val="25"/>
        </w:rPr>
        <w:t>"Monte um quadro com as obrigações da escola em cada documento."</w:t>
      </w:r>
    </w:p>
    <w:p>
      <w:pPr>
        <w:spacing w:after="120"/>
      </w:pPr>
      <w:r>
        <w:rPr>
          <w:b/>
          <w:i w:val="0"/>
          <w:sz w:val="25"/>
        </w:rPr>
        <w:t>Observe:</w:t>
      </w:r>
      <w:r>
        <w:rPr>
          <w:b w:val="0"/>
          <w:i w:val="0"/>
          <w:sz w:val="25"/>
        </w:rPr>
        <w:t xml:space="preserve"> em cada resposta, clique nos números entre colchetes para ver o trecho citado. Confira se a citação sustenta mesmo o que foi dito.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5DEB3"/>
          <w:left w:val="single" w:sz="24" w:space="0" w:color="F2A541"/>
          <w:bottom w:val="single" w:sz="6" w:space="0" w:color="F5DEB3"/>
          <w:right w:val="single" w:sz="6" w:space="0" w:color="F5DEB3"/>
          <w:insideH w:val="single" w:sz="6" w:space="0" w:color="F5DEB3"/>
          <w:insideV w:val="single" w:sz="6" w:space="0" w:color="F5DEB3"/>
        </w:tblBorders>
        <w:tblCellMar>
          <w:top w:w="110" w:type="dxa"/>
          <w:left w:w="200" w:type="dxa"/>
          <w:bottom w:w="110" w:type="dxa"/>
          <w:right w:w="200" w:type="dxa"/>
        </w:tblCellMar>
      </w:tblPr>
      <w:tblGrid>
        <w:gridCol w:w="9746"/>
      </w:tblGrid>
      <w:tr>
        <w:tc>
          <w:tcPr>
            <w:tcW w:type="dxa" w:w="9746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0B2236"/>
                <w:sz w:val="25"/>
              </w:rPr>
              <w:t>Cuidados</w:t>
            </w:r>
          </w:p>
          <w:p>
            <w:pPr>
              <w:spacing w:after="40"/>
            </w:pPr>
            <w:r>
              <w:rPr>
                <w:b w:val="0"/>
                <w:i w:val="0"/>
                <w:sz w:val="25"/>
              </w:rPr>
              <w:t>• Use apenas documentos públicos ou não confidenciais. Nada de dados de estudantes, famílias ou funcionários.</w:t>
            </w:r>
          </w:p>
          <w:p>
            <w:pPr>
              <w:spacing w:after="40"/>
            </w:pPr>
            <w:r>
              <w:rPr>
                <w:b w:val="0"/>
                <w:i w:val="0"/>
                <w:sz w:val="25"/>
              </w:rPr>
              <w:t>• A ferramenta responde a partir das fontes, mas ainda pode interpretar mal um trecho. A conferência é sua.</w:t>
            </w:r>
          </w:p>
          <w:p>
            <w:pPr>
              <w:spacing w:after="40"/>
            </w:pPr>
            <w:r>
              <w:rPr>
                <w:b w:val="0"/>
                <w:i w:val="0"/>
                <w:sz w:val="25"/>
              </w:rPr>
              <w:t>• Muitas fontes não garantem resposta melhor: prefira documentos pertinentes à pergunta.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23"/>
        </w:rPr>
        <w:t>Fonte: Google Workspace Updates, "NotebookLM is now Gemini Notebook", julho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55F6A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F6A"/>
        <w:sz w:val="17"/>
      </w:rPr>
      <w:t>Humus Educação | Oficina "Inteligência artificial na gestão escolar" | 5/11/2026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2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